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36C76" w14:textId="77777777" w:rsidR="005534BD" w:rsidRDefault="005D4F10">
      <w:pPr>
        <w:pStyle w:val="Heading1"/>
      </w:pPr>
      <w:r>
        <w:t>Sales Performance Analysis Project Report</w:t>
      </w:r>
    </w:p>
    <w:p w14:paraId="5A64E154" w14:textId="77777777" w:rsidR="005534BD" w:rsidRDefault="005D4F10">
      <w:r>
        <w:t>Author: Mohit Bhilala</w:t>
      </w:r>
      <w:r>
        <w:br/>
        <w:t>Business Analyst Internship - Codec Technologies India</w:t>
      </w:r>
    </w:p>
    <w:p w14:paraId="6B253419" w14:textId="77777777" w:rsidR="005534BD" w:rsidRDefault="005D4F10">
      <w:pPr>
        <w:pStyle w:val="Heading2"/>
      </w:pPr>
      <w:r>
        <w:t>Project Overview</w:t>
      </w:r>
    </w:p>
    <w:p w14:paraId="0D4C8218" w14:textId="77777777" w:rsidR="005534BD" w:rsidRDefault="005D4F10">
      <w:r>
        <w:t>This project analyzes the Sample Superstore dataset to evaluate sales performance, profitability, customer behavior, and regional trends. Python was used for data preparation and Power BI for creating an interactive dashboard.</w:t>
      </w:r>
    </w:p>
    <w:p w14:paraId="4B27927B" w14:textId="77777777" w:rsidR="005534BD" w:rsidRDefault="005D4F10">
      <w:pPr>
        <w:pStyle w:val="Heading2"/>
      </w:pPr>
      <w:r>
        <w:t>Objectives</w:t>
      </w:r>
    </w:p>
    <w:p w14:paraId="482B68A0" w14:textId="77777777" w:rsidR="005534BD" w:rsidRDefault="005D4F10">
      <w:r>
        <w:t>• Analyze historical sales</w:t>
      </w:r>
      <w:r>
        <w:br/>
        <w:t>• Build KPI metrics</w:t>
      </w:r>
      <w:r>
        <w:br/>
        <w:t>• Identify top-performing products and regions</w:t>
      </w:r>
      <w:r>
        <w:br/>
        <w:t>• Develop an interactive dashboard</w:t>
      </w:r>
      <w:r>
        <w:br/>
        <w:t>• Generate business insights</w:t>
      </w:r>
    </w:p>
    <w:p w14:paraId="4459AA33" w14:textId="77777777" w:rsidR="005534BD" w:rsidRDefault="005D4F10">
      <w:pPr>
        <w:pStyle w:val="Heading2"/>
      </w:pPr>
      <w:r>
        <w:t>Dataset</w:t>
      </w:r>
    </w:p>
    <w:p w14:paraId="3EE34BD5" w14:textId="77777777" w:rsidR="005534BD" w:rsidRDefault="005D4F10">
      <w:r>
        <w:t>Sample Superstore dataset with 9,994 records containing orders, products, customers, sales, profit, discount, quantity, category, region and shipping details.</w:t>
      </w:r>
    </w:p>
    <w:p w14:paraId="30E0F409" w14:textId="77777777" w:rsidR="005534BD" w:rsidRDefault="005D4F10">
      <w:pPr>
        <w:pStyle w:val="Heading2"/>
      </w:pPr>
      <w:r>
        <w:t>Tools &amp; Technologies</w:t>
      </w:r>
    </w:p>
    <w:p w14:paraId="40FEC5F3" w14:textId="77777777" w:rsidR="005534BD" w:rsidRDefault="005D4F10">
      <w:r>
        <w:t>Python (Pandas)</w:t>
      </w:r>
      <w:r>
        <w:br/>
        <w:t>Power BI</w:t>
      </w:r>
      <w:r>
        <w:br/>
        <w:t>SQL</w:t>
      </w:r>
      <w:r>
        <w:br/>
        <w:t>Microsoft Excel</w:t>
      </w:r>
      <w:r>
        <w:br/>
        <w:t>GitHub</w:t>
      </w:r>
    </w:p>
    <w:p w14:paraId="08FCDC77" w14:textId="77777777" w:rsidR="005534BD" w:rsidRDefault="005D4F10">
      <w:pPr>
        <w:pStyle w:val="Heading2"/>
      </w:pPr>
      <w:r>
        <w:t>Data Preparation</w:t>
      </w:r>
    </w:p>
    <w:p w14:paraId="67A264E5" w14:textId="77777777" w:rsidR="005534BD" w:rsidRDefault="005D4F10">
      <w:r>
        <w:t>Converted date columns, created Year/Month fields, checked data quality, and prepared metrics for dashboard development.</w:t>
      </w:r>
    </w:p>
    <w:p w14:paraId="5C0590B6" w14:textId="77777777" w:rsidR="005534BD" w:rsidRDefault="005D4F10">
      <w:pPr>
        <w:pStyle w:val="Heading2"/>
      </w:pPr>
      <w:r>
        <w:t>Dashboard KPIs</w:t>
      </w:r>
    </w:p>
    <w:p w14:paraId="5C8D890E" w14:textId="77777777" w:rsidR="005534BD" w:rsidRDefault="005D4F10">
      <w:r>
        <w:t>Total Sales: 2.30M</w:t>
      </w:r>
      <w:r>
        <w:br/>
        <w:t>Total Profit: 286.40K</w:t>
      </w:r>
      <w:r>
        <w:br/>
        <w:t>Total Orders: 5,009</w:t>
      </w:r>
      <w:r>
        <w:br/>
        <w:t>Total Customers: 793</w:t>
      </w:r>
      <w:r>
        <w:br/>
        <w:t>Average Order Value: 458.61</w:t>
      </w:r>
      <w:r>
        <w:br/>
        <w:t>Profit Margin: 12.47%</w:t>
      </w:r>
    </w:p>
    <w:p w14:paraId="3CCFD05A" w14:textId="77777777" w:rsidR="005534BD" w:rsidRDefault="005D4F10">
      <w:pPr>
        <w:pStyle w:val="Heading2"/>
      </w:pPr>
      <w:r>
        <w:lastRenderedPageBreak/>
        <w:t>Dashboard Features</w:t>
      </w:r>
    </w:p>
    <w:p w14:paraId="0B78E69D" w14:textId="77777777" w:rsidR="005534BD" w:rsidRDefault="005D4F10">
      <w:r>
        <w:t>KPI Cards</w:t>
      </w:r>
      <w:r>
        <w:br/>
        <w:t>Monthly Sales Trend</w:t>
      </w:r>
      <w:r>
        <w:br/>
        <w:t>Sales by Category</w:t>
      </w:r>
      <w:r>
        <w:br/>
        <w:t>Sales by Region</w:t>
      </w:r>
      <w:r>
        <w:br/>
        <w:t>Top 10 Products</w:t>
      </w:r>
      <w:r>
        <w:br/>
        <w:t>Interactive slicers</w:t>
      </w:r>
    </w:p>
    <w:p w14:paraId="41AA2DA4" w14:textId="3A312471" w:rsidR="008E7C94" w:rsidRDefault="008E7C94">
      <w:pPr>
        <w:pStyle w:val="Heading2"/>
      </w:pPr>
      <w:r>
        <w:rPr>
          <w:noProof/>
        </w:rPr>
        <w:drawing>
          <wp:inline distT="0" distB="0" distL="0" distR="0" wp14:anchorId="0A4FE0CA" wp14:editId="59BAF699">
            <wp:extent cx="5486400" cy="3147060"/>
            <wp:effectExtent l="0" t="0" r="0" b="0"/>
            <wp:docPr id="2065609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09054" name="Picture 2065609054"/>
                    <pic:cNvPicPr/>
                  </pic:nvPicPr>
                  <pic:blipFill>
                    <a:blip r:embed="rId8"/>
                    <a:stretch>
                      <a:fillRect/>
                    </a:stretch>
                  </pic:blipFill>
                  <pic:spPr>
                    <a:xfrm>
                      <a:off x="0" y="0"/>
                      <a:ext cx="5486400" cy="3147060"/>
                    </a:xfrm>
                    <a:prstGeom prst="rect">
                      <a:avLst/>
                    </a:prstGeom>
                  </pic:spPr>
                </pic:pic>
              </a:graphicData>
            </a:graphic>
          </wp:inline>
        </w:drawing>
      </w:r>
    </w:p>
    <w:p w14:paraId="3833C750" w14:textId="073BE46C" w:rsidR="005534BD" w:rsidRDefault="005D4F10">
      <w:pPr>
        <w:pStyle w:val="Heading2"/>
      </w:pPr>
      <w:r>
        <w:t>Business Insights</w:t>
      </w:r>
    </w:p>
    <w:p w14:paraId="35721D55" w14:textId="77777777" w:rsidR="005534BD" w:rsidRDefault="005D4F10">
      <w:r>
        <w:t>Technology generated the highest sales.</w:t>
      </w:r>
      <w:r>
        <w:br/>
        <w:t>West region recorded the highest revenue.</w:t>
      </w:r>
      <w:r>
        <w:br/>
        <w:t>Sales varied across months.</w:t>
      </w:r>
      <w:r>
        <w:br/>
        <w:t>Top products contributed significantly to total sales.</w:t>
      </w:r>
    </w:p>
    <w:p w14:paraId="75DC147A" w14:textId="77777777" w:rsidR="005534BD" w:rsidRDefault="005D4F10">
      <w:pPr>
        <w:pStyle w:val="Heading2"/>
      </w:pPr>
      <w:r>
        <w:t>Recommendations</w:t>
      </w:r>
    </w:p>
    <w:p w14:paraId="170A7AEB" w14:textId="77777777" w:rsidR="005534BD" w:rsidRDefault="005D4F10">
      <w:r>
        <w:t>Increase inventory for top products.</w:t>
      </w:r>
      <w:r>
        <w:br/>
        <w:t>Improve sales strategies in low-performing regions.</w:t>
      </w:r>
      <w:r>
        <w:br/>
        <w:t>Use trends for forecasting and planning.</w:t>
      </w:r>
    </w:p>
    <w:p w14:paraId="081A40BF" w14:textId="77777777" w:rsidR="005534BD" w:rsidRDefault="005D4F10">
      <w:pPr>
        <w:pStyle w:val="Heading2"/>
      </w:pPr>
      <w:r>
        <w:t>Conclusion</w:t>
      </w:r>
    </w:p>
    <w:p w14:paraId="72329BC7" w14:textId="77777777" w:rsidR="005534BD" w:rsidRDefault="005D4F10">
      <w:r>
        <w:t>The project demonstrates end-to-end Business Analysis using Python, SQL, and Power BI, helping decision-makers monitor performance and support data-driven decisions.</w:t>
      </w:r>
    </w:p>
    <w:p w14:paraId="1819B570" w14:textId="10E9107C" w:rsidR="00B936F0" w:rsidRPr="00091D0E" w:rsidRDefault="00B936F0" w:rsidP="00B936F0">
      <w:pPr>
        <w:rPr>
          <w:lang w:val="en-IN"/>
        </w:rPr>
      </w:pPr>
      <w:r w:rsidRPr="00B936F0">
        <w:rPr>
          <w:rFonts w:ascii="Segoe UI Emoji" w:hAnsi="Segoe UI Emoji" w:cs="Segoe UI Emoji"/>
          <w:lang w:val="en-IN"/>
        </w:rPr>
        <w:t>🐙</w:t>
      </w:r>
      <w:r w:rsidRPr="00B936F0">
        <w:rPr>
          <w:lang w:val="en-IN"/>
        </w:rPr>
        <w:t xml:space="preserve"> </w:t>
      </w:r>
      <w:r w:rsidRPr="00B936F0">
        <w:rPr>
          <w:b/>
          <w:bCs/>
          <w:lang w:val="en-IN"/>
        </w:rPr>
        <w:t>GitHub:</w:t>
      </w:r>
      <w:r w:rsidRPr="00B936F0">
        <w:rPr>
          <w:lang w:val="en-IN"/>
        </w:rPr>
        <w:br/>
      </w:r>
      <w:hyperlink r:id="rId9" w:history="1">
        <w:r w:rsidRPr="00B936F0">
          <w:rPr>
            <w:rStyle w:val="Hyperlink"/>
            <w:lang w:val="en-IN"/>
          </w:rPr>
          <w:t>https://github.com/mohitbhilala005</w:t>
        </w:r>
      </w:hyperlink>
    </w:p>
    <w:sectPr w:rsidR="00B936F0" w:rsidRPr="00091D0E" w:rsidSect="00034616">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66A9B" w14:textId="77777777" w:rsidR="002D0209" w:rsidRDefault="002D0209" w:rsidP="00741AFC">
      <w:pPr>
        <w:spacing w:after="0" w:line="240" w:lineRule="auto"/>
      </w:pPr>
      <w:r>
        <w:separator/>
      </w:r>
    </w:p>
  </w:endnote>
  <w:endnote w:type="continuationSeparator" w:id="0">
    <w:p w14:paraId="45B95A9F" w14:textId="77777777" w:rsidR="002D0209" w:rsidRDefault="002D0209" w:rsidP="00741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59FF1" w14:textId="77777777" w:rsidR="00741AFC" w:rsidRDefault="00741A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9FC82" w14:textId="77777777" w:rsidR="00741AFC" w:rsidRDefault="00741A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C020E" w14:textId="77777777" w:rsidR="00741AFC" w:rsidRDefault="00741A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05B8F" w14:textId="77777777" w:rsidR="002D0209" w:rsidRDefault="002D0209" w:rsidP="00741AFC">
      <w:pPr>
        <w:spacing w:after="0" w:line="240" w:lineRule="auto"/>
      </w:pPr>
      <w:r>
        <w:separator/>
      </w:r>
    </w:p>
  </w:footnote>
  <w:footnote w:type="continuationSeparator" w:id="0">
    <w:p w14:paraId="198B2175" w14:textId="77777777" w:rsidR="002D0209" w:rsidRDefault="002D0209" w:rsidP="00741A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C699A" w14:textId="77777777" w:rsidR="00741AFC" w:rsidRDefault="00741A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C5028" w14:textId="5340D9BA" w:rsidR="00741AFC" w:rsidRPr="00741AFC" w:rsidRDefault="00741AFC">
    <w:pPr>
      <w:pStyle w:val="Header"/>
      <w:rPr>
        <w:b/>
        <w:bCs/>
        <w:sz w:val="44"/>
        <w:szCs w:val="44"/>
      </w:rPr>
    </w:pPr>
    <w:r>
      <w:rPr>
        <w:b/>
        <w:bCs/>
        <w:sz w:val="44"/>
        <w:szCs w:val="44"/>
      </w:rPr>
      <w:t xml:space="preserve">                     PROJECT </w:t>
    </w:r>
    <w:r w:rsidRPr="00741AFC">
      <w:rPr>
        <w:b/>
        <w:bCs/>
        <w:sz w:val="44"/>
        <w:szCs w:val="44"/>
      </w:rPr>
      <w:t>REPORT</w:t>
    </w:r>
  </w:p>
  <w:p w14:paraId="0B69D74A" w14:textId="77777777" w:rsidR="00741AFC" w:rsidRDefault="00741AF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07507" w14:textId="77777777" w:rsidR="00741AFC" w:rsidRDefault="00741A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4576113">
    <w:abstractNumId w:val="8"/>
  </w:num>
  <w:num w:numId="2" w16cid:durableId="55058222">
    <w:abstractNumId w:val="6"/>
  </w:num>
  <w:num w:numId="3" w16cid:durableId="1308240406">
    <w:abstractNumId w:val="5"/>
  </w:num>
  <w:num w:numId="4" w16cid:durableId="589192625">
    <w:abstractNumId w:val="4"/>
  </w:num>
  <w:num w:numId="5" w16cid:durableId="1917549835">
    <w:abstractNumId w:val="7"/>
  </w:num>
  <w:num w:numId="6" w16cid:durableId="135340307">
    <w:abstractNumId w:val="3"/>
  </w:num>
  <w:num w:numId="7" w16cid:durableId="1121535094">
    <w:abstractNumId w:val="2"/>
  </w:num>
  <w:num w:numId="8" w16cid:durableId="361905553">
    <w:abstractNumId w:val="1"/>
  </w:num>
  <w:num w:numId="9" w16cid:durableId="1714228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D0E"/>
    <w:rsid w:val="000E4489"/>
    <w:rsid w:val="0015074B"/>
    <w:rsid w:val="00284C5C"/>
    <w:rsid w:val="0029639D"/>
    <w:rsid w:val="002D0209"/>
    <w:rsid w:val="00326F90"/>
    <w:rsid w:val="005534BD"/>
    <w:rsid w:val="005D4F10"/>
    <w:rsid w:val="00741AFC"/>
    <w:rsid w:val="00846F5D"/>
    <w:rsid w:val="008E7C94"/>
    <w:rsid w:val="00AA1D8D"/>
    <w:rsid w:val="00B47730"/>
    <w:rsid w:val="00B936F0"/>
    <w:rsid w:val="00CB0664"/>
    <w:rsid w:val="00CE2B64"/>
    <w:rsid w:val="00D833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5553C31-5A44-49D0-BE3A-4020ED8F3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936F0"/>
    <w:rPr>
      <w:color w:val="0000FF" w:themeColor="hyperlink"/>
      <w:u w:val="single"/>
    </w:rPr>
  </w:style>
  <w:style w:type="character" w:styleId="UnresolvedMention">
    <w:name w:val="Unresolved Mention"/>
    <w:basedOn w:val="DefaultParagraphFont"/>
    <w:uiPriority w:val="99"/>
    <w:semiHidden/>
    <w:unhideWhenUsed/>
    <w:rsid w:val="00B936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mohitbhilala005"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265</Words>
  <Characters>1515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mohit bhilala</cp:lastModifiedBy>
  <cp:revision>6</cp:revision>
  <dcterms:created xsi:type="dcterms:W3CDTF">2013-12-23T23:15:00Z</dcterms:created>
  <dcterms:modified xsi:type="dcterms:W3CDTF">2026-08-01T07:33:00Z</dcterms:modified>
  <cp:category/>
</cp:coreProperties>
</file>